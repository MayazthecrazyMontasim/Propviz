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E316" w14:textId="77777777" w:rsidR="00F95C96" w:rsidRDefault="007A26F5">
      <w:pPr>
        <w:pStyle w:val="Title"/>
      </w:pPr>
      <w:r>
        <w:t>PropViz-AI — Production Architecture Overview</w:t>
      </w:r>
    </w:p>
    <w:p w14:paraId="5BAC939A" w14:textId="77777777" w:rsidR="00F95C96" w:rsidRDefault="007A26F5">
      <w:r>
        <w:t>This document outlines the production-ready architecture and directory structure for the PropViz-AI system. It includes clear separation of concerns, scalable services, and maintainable modules for frontend, backend, and infrastructure.</w:t>
      </w:r>
    </w:p>
    <w:p w14:paraId="22811A23" w14:textId="77777777" w:rsidR="00F95C96" w:rsidRDefault="007A26F5">
      <w:pPr>
        <w:pStyle w:val="Heading1"/>
      </w:pPr>
      <w:r>
        <w:t>1. Frontend (Next.js)</w:t>
      </w:r>
    </w:p>
    <w:p w14:paraId="18E8FABE" w14:textId="77777777" w:rsidR="00F95C96" w:rsidRDefault="007A26F5">
      <w:r>
        <w:t>Handles user-facing interfaces including property upload, viewing experience, and admin dashboards. Built using Next.js for scalability and SSR support.</w:t>
      </w:r>
    </w:p>
    <w:p w14:paraId="640145E2" w14:textId="77777777" w:rsidR="00F95C96" w:rsidRDefault="007A26F5">
      <w:r>
        <w:t>frontend/</w:t>
      </w:r>
      <w:r>
        <w:br/>
        <w:t>├── app/</w:t>
      </w:r>
      <w:r>
        <w:br/>
        <w:t>│   ├── upload/            # Agent upload flow (multi-step UI)</w:t>
      </w:r>
      <w:r>
        <w:br/>
        <w:t>│   ├── viewer/[id]/       # Buyer immersive experience viewer</w:t>
      </w:r>
      <w:r>
        <w:br/>
        <w:t>│   └── dashboard/         # Admin analytics &amp; control panel</w:t>
      </w:r>
      <w:r>
        <w:br/>
        <w:t>├── components/            # Reusable UI components</w:t>
      </w:r>
      <w:r>
        <w:br/>
        <w:t>├── lib/                   # API clients, utilities</w:t>
      </w:r>
      <w:r>
        <w:br/>
        <w:t>├── hooks/                 # Custom React hooks</w:t>
      </w:r>
      <w:r>
        <w:br/>
        <w:t>├── styles/                # Global styles</w:t>
      </w:r>
      <w:r>
        <w:br/>
        <w:t>└── config/                # Environment configs</w:t>
      </w:r>
      <w:r>
        <w:br/>
      </w:r>
    </w:p>
    <w:p w14:paraId="2044766C" w14:textId="77777777" w:rsidR="00F95C96" w:rsidRDefault="007A26F5">
      <w:pPr>
        <w:pStyle w:val="Heading1"/>
      </w:pPr>
      <w:r>
        <w:t>2. Backend (FastAPI + Workers)</w:t>
      </w:r>
    </w:p>
    <w:p w14:paraId="10749D29" w14:textId="77777777" w:rsidR="00F95C96" w:rsidRDefault="007A26F5">
      <w:r>
        <w:t>The backend is responsible for API handling, async processing, AI pipelines, and integration with storage and external services.</w:t>
      </w:r>
    </w:p>
    <w:p w14:paraId="650D4412" w14:textId="77777777" w:rsidR="00F95C96" w:rsidRDefault="007A26F5">
      <w:r>
        <w:t>backend/</w:t>
      </w:r>
      <w:r>
        <w:br/>
        <w:t>├── app/</w:t>
      </w:r>
      <w:r>
        <w:br/>
        <w:t>│   ├── main.py            # FastAPI entrypoint</w:t>
      </w:r>
      <w:r>
        <w:br/>
        <w:t>│   ├── api/</w:t>
      </w:r>
      <w:r>
        <w:br/>
        <w:t>│   │   ├── jobs.py        # Job lifecycle endpoints</w:t>
      </w:r>
      <w:r>
        <w:br/>
        <w:t>│   │   └── assets.py      # Upload + presigned URLs</w:t>
      </w:r>
      <w:r>
        <w:br/>
        <w:t>│   ├── workers/</w:t>
      </w:r>
      <w:r>
        <w:br/>
        <w:t>│   │   ├── celery_app.py  # Celery + Redis config</w:t>
      </w:r>
      <w:r>
        <w:br/>
        <w:t>│   │   ├── ingest.py      # Stage 1: validation &amp; classification</w:t>
      </w:r>
      <w:r>
        <w:br/>
        <w:t>│   │   ├── parse.py       # Stage 2: AI parsing (image/CAD)</w:t>
      </w:r>
      <w:r>
        <w:br/>
        <w:t>│   │   ├── reconstruct.py # Stage 3: 3D scene generation</w:t>
      </w:r>
      <w:r>
        <w:br/>
        <w:t>│   │   ├── synthesize.py  # Stage 4: video/tour generation</w:t>
      </w:r>
      <w:r>
        <w:br/>
      </w:r>
      <w:r>
        <w:lastRenderedPageBreak/>
        <w:t>│   │   └── postproces</w:t>
      </w:r>
      <w:r>
        <w:t>s.py # Stage 5: branding, TTS, music</w:t>
      </w:r>
      <w:r>
        <w:br/>
        <w:t>│   ├── models/            # Database models (SQLAlchemy)</w:t>
      </w:r>
      <w:r>
        <w:br/>
        <w:t>│   ├── services/          # External AI + processing services</w:t>
      </w:r>
      <w:r>
        <w:br/>
        <w:t>│   ├── core/              # Config, storage abstraction</w:t>
      </w:r>
      <w:r>
        <w:br/>
        <w:t>│   └── utils/             # Shared helpers</w:t>
      </w:r>
      <w:r>
        <w:br/>
      </w:r>
    </w:p>
    <w:p w14:paraId="41C34A0B" w14:textId="77777777" w:rsidR="00F95C96" w:rsidRDefault="007A26F5">
      <w:pPr>
        <w:pStyle w:val="Heading1"/>
      </w:pPr>
      <w:r>
        <w:t>3. Infrastructure &amp; DevOps</w:t>
      </w:r>
    </w:p>
    <w:p w14:paraId="1FF6844E" w14:textId="77777777" w:rsidR="00F95C96" w:rsidRDefault="007A26F5">
      <w:r>
        <w:t>Defines containerization, orchestration, and dependency management for production deployment.</w:t>
      </w:r>
    </w:p>
    <w:p w14:paraId="3E556E06" w14:textId="77777777" w:rsidR="00F95C96" w:rsidRDefault="007A26F5">
      <w:r>
        <w:t>Infrastructure Files:</w:t>
      </w:r>
      <w:r>
        <w:br/>
        <w:t>├── docker-compose.yml     # Local orchestration</w:t>
      </w:r>
      <w:r>
        <w:br/>
        <w:t>├── Dockerfile.api         # API container</w:t>
      </w:r>
      <w:r>
        <w:br/>
        <w:t>├── Dockerfile.worker      # Worker container</w:t>
      </w:r>
      <w:r>
        <w:br/>
        <w:t>├── requirements.txt       # Python dependencies</w:t>
      </w:r>
      <w:r>
        <w:br/>
        <w:t>├── .env.example           # Environment variable template</w:t>
      </w:r>
      <w:r>
        <w:br/>
        <w:t>└── Makefile               # Dev commands (optional)</w:t>
      </w:r>
      <w:r>
        <w:br/>
      </w:r>
    </w:p>
    <w:p w14:paraId="3453B698" w14:textId="77777777" w:rsidR="00F95C96" w:rsidRDefault="007A26F5">
      <w:pPr>
        <w:pStyle w:val="Heading1"/>
      </w:pPr>
      <w:r>
        <w:t>4. Production Best Practices</w:t>
      </w:r>
    </w:p>
    <w:p w14:paraId="65D6F83E" w14:textId="77777777" w:rsidR="00F95C96" w:rsidRDefault="007A26F5">
      <w:r>
        <w:t>- Use environment variables for all secrets and configs.</w:t>
      </w:r>
    </w:p>
    <w:p w14:paraId="2FB54E66" w14:textId="77777777" w:rsidR="00F95C96" w:rsidRDefault="007A26F5">
      <w:r>
        <w:t>- Implement structured logging and monitoring (e.g., Prometheus, Grafana).</w:t>
      </w:r>
    </w:p>
    <w:p w14:paraId="5E32DFF6" w14:textId="77777777" w:rsidR="00F95C96" w:rsidRDefault="007A26F5">
      <w:r>
        <w:t>- Use async processing via Celery for heavy AI workloads.</w:t>
      </w:r>
    </w:p>
    <w:p w14:paraId="2BA2560C" w14:textId="77777777" w:rsidR="00F95C96" w:rsidRDefault="007A26F5">
      <w:r>
        <w:t>- Ensure proper validation and error handling in APIs.</w:t>
      </w:r>
    </w:p>
    <w:p w14:paraId="7CBE2C77" w14:textId="77777777" w:rsidR="00F95C96" w:rsidRDefault="007A26F5">
      <w:r>
        <w:t>- Use CDN + object storage (S3/GCS) for asset delivery.</w:t>
      </w:r>
    </w:p>
    <w:p w14:paraId="6A19EEAD" w14:textId="77777777" w:rsidR="00F95C96" w:rsidRDefault="007A26F5">
      <w:r>
        <w:t>- Add authentication (JWT/OAuth) for secure endpoints.</w:t>
      </w:r>
    </w:p>
    <w:p w14:paraId="6B6983AB" w14:textId="77777777" w:rsidR="00F95C96" w:rsidRDefault="007A26F5">
      <w:r>
        <w:t>- Implement CI/CD pipelines for automated deployment.</w:t>
      </w:r>
    </w:p>
    <w:sectPr w:rsidR="00F95C96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DB31" w14:textId="77777777" w:rsidR="007A26F5" w:rsidRDefault="007A26F5" w:rsidP="00584126">
      <w:pPr>
        <w:spacing w:after="0" w:line="240" w:lineRule="auto"/>
      </w:pPr>
      <w:r>
        <w:separator/>
      </w:r>
    </w:p>
  </w:endnote>
  <w:endnote w:type="continuationSeparator" w:id="0">
    <w:p w14:paraId="345D4790" w14:textId="77777777" w:rsidR="007A26F5" w:rsidRDefault="007A26F5" w:rsidP="00584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15C1" w14:textId="4B19ABDC" w:rsidR="00584126" w:rsidRDefault="005841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E3061E" wp14:editId="63A689D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61950"/>
              <wp:effectExtent l="0" t="0" r="0" b="0"/>
              <wp:wrapNone/>
              <wp:docPr id="174970514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29132" w14:textId="1D691710" w:rsidR="00584126" w:rsidRPr="00584126" w:rsidRDefault="00584126" w:rsidP="005841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41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306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05pt;margin-top:0;width:91.25pt;height:28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1629132" w14:textId="1D691710" w:rsidR="00584126" w:rsidRPr="00584126" w:rsidRDefault="00584126" w:rsidP="005841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41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9291" w14:textId="3BCD9D7D" w:rsidR="00584126" w:rsidRDefault="005841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1F8B71" wp14:editId="5814DCB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61950"/>
              <wp:effectExtent l="0" t="0" r="0" b="0"/>
              <wp:wrapNone/>
              <wp:docPr id="1151989601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AAFF4" w14:textId="551D1754" w:rsidR="00584126" w:rsidRPr="00584126" w:rsidRDefault="00584126" w:rsidP="005841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41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8B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05pt;margin-top:0;width:91.25pt;height:28.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F5AAFF4" w14:textId="551D1754" w:rsidR="00584126" w:rsidRPr="00584126" w:rsidRDefault="00584126" w:rsidP="005841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41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DD2A" w14:textId="7E6C06C4" w:rsidR="00584126" w:rsidRDefault="005841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4C9161" wp14:editId="1AEF18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61950"/>
              <wp:effectExtent l="0" t="0" r="0" b="0"/>
              <wp:wrapNone/>
              <wp:docPr id="104254745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9D961" w14:textId="0D052F2A" w:rsidR="00584126" w:rsidRPr="00584126" w:rsidRDefault="00584126" w:rsidP="005841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41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C91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05pt;margin-top:0;width:91.25pt;height:28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16A9D961" w14:textId="0D052F2A" w:rsidR="00584126" w:rsidRPr="00584126" w:rsidRDefault="00584126" w:rsidP="005841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841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0C18" w14:textId="77777777" w:rsidR="007A26F5" w:rsidRDefault="007A26F5" w:rsidP="00584126">
      <w:pPr>
        <w:spacing w:after="0" w:line="240" w:lineRule="auto"/>
      </w:pPr>
      <w:r>
        <w:separator/>
      </w:r>
    </w:p>
  </w:footnote>
  <w:footnote w:type="continuationSeparator" w:id="0">
    <w:p w14:paraId="3028EC2E" w14:textId="77777777" w:rsidR="007A26F5" w:rsidRDefault="007A26F5" w:rsidP="00584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562485">
    <w:abstractNumId w:val="8"/>
  </w:num>
  <w:num w:numId="2" w16cid:durableId="490103731">
    <w:abstractNumId w:val="6"/>
  </w:num>
  <w:num w:numId="3" w16cid:durableId="934020229">
    <w:abstractNumId w:val="5"/>
  </w:num>
  <w:num w:numId="4" w16cid:durableId="1999310132">
    <w:abstractNumId w:val="4"/>
  </w:num>
  <w:num w:numId="5" w16cid:durableId="442382966">
    <w:abstractNumId w:val="7"/>
  </w:num>
  <w:num w:numId="6" w16cid:durableId="288244021">
    <w:abstractNumId w:val="3"/>
  </w:num>
  <w:num w:numId="7" w16cid:durableId="1476220859">
    <w:abstractNumId w:val="2"/>
  </w:num>
  <w:num w:numId="8" w16cid:durableId="440540390">
    <w:abstractNumId w:val="1"/>
  </w:num>
  <w:num w:numId="9" w16cid:durableId="6010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5DC"/>
    <w:rsid w:val="00326F90"/>
    <w:rsid w:val="00584126"/>
    <w:rsid w:val="007A26F5"/>
    <w:rsid w:val="00AA1D8D"/>
    <w:rsid w:val="00B47730"/>
    <w:rsid w:val="00CB0664"/>
    <w:rsid w:val="00F95C96"/>
    <w:rsid w:val="00FC693F"/>
    <w:rsid w:val="7C618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96C9AC-CA43-48B5-8B4E-2B13DA1A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2324</Characters>
  <Application>Microsoft Office Word</Application>
  <DocSecurity>0</DocSecurity>
  <Lines>19</Lines>
  <Paragraphs>5</Paragraphs>
  <ScaleCrop>false</ScaleCrop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Abu Tayeb Taki</cp:lastModifiedBy>
  <cp:revision>2</cp:revision>
  <dcterms:created xsi:type="dcterms:W3CDTF">2026-05-08T05:40:00Z</dcterms:created>
  <dcterms:modified xsi:type="dcterms:W3CDTF">2026-05-08T05:40:00Z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3e2402fb,684a61b5,44a9f761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2026-05-08T05:40:44Z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a5d7e941-8c76-40aa-bf33-21e164016950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